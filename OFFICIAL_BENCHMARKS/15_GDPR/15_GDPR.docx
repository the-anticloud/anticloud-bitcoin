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2026-10-02T09:44:11.357317Z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6da744405b18c38a6652eca4f59cb2ac7c353b36c7d128107286fec4bd06de43 |</w:t>
      </w:r>
    </w:p>
    <w:p>
      <w:r>
        <w:t>| Timestamp UTC | 2026-10-02T09:44:11.357317Z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