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2026-10-02T09:44:12.635580Z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589f8a8b72a71a5945b1229668c68573d28dd68210f99b278e60df6805a114fa |</w:t>
      </w:r>
    </w:p>
    <w:p>
      <w:r>
        <w:t>| Timestamp UTC | 2026-10-02T09:44:12.635580Z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