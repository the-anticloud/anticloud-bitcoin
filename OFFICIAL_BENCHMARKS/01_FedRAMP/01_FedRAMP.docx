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2026-10-02T09:44:08.411481Z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fa192f946f45c91ec76954bde2f741653081b9de1c3d4e282707206c51edddd6 |</w:t>
      </w:r>
    </w:p>
    <w:p>
      <w:r>
        <w:t>| Timestamp UTC | 2026-10-02T09:44:08.411481Z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