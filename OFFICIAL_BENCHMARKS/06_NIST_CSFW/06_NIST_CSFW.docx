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2026-10-02T09:44:09.541860Z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356709db7eb4066cafbcc11dfb32f2b10a1441752327e391a0623fe6f5cc4112 |</w:t>
      </w:r>
    </w:p>
    <w:p>
      <w:r>
        <w:t>| Timestamp UTC | 2026-10-02T09:44:09.541860Z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