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2026-10-02T09:44:10.933998Z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80d00d552aab1f201fdc538161c5458b740ddd5ed3c35e7752f2404de3bcee5f |</w:t>
      </w:r>
    </w:p>
    <w:p>
      <w:r>
        <w:t>| Timestamp UTC | 2026-10-02T09:44:10.933998Z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