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2026-10-02T09:44:12.132336Z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60a739f74150ba758802cd80cd9762a2abdd76d287cf7425cf9885fb6caa1003 |</w:t>
      </w:r>
    </w:p>
    <w:p>
      <w:r>
        <w:t>| Timestamp UTC | 2026-10-02T09:44:12.132336Z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