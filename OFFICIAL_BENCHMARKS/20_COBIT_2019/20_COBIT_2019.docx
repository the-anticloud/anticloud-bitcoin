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2026-10-02T09:44:12.291247Z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c1233309b6b404775f53d4fccf9a43b2d1906fdca59db3566fb6045a5e774d6d |</w:t>
      </w:r>
    </w:p>
    <w:p>
      <w:r>
        <w:t>| Timestamp UTC | 2026-10-02T09:44:12.291247Z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