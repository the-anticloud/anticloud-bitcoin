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2026-10-02T09:44:11.876459Z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800d98999d54ee4620ccc5fe2a6850bc3975c1a44e8fa092c9fb6409d58c1425 |</w:t>
      </w:r>
    </w:p>
    <w:p>
      <w:r>
        <w:t>| Timestamp UTC | 2026-10-02T09:44:11.876459Z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