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2026-10-02T09:44:10.286042Z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0c69b8722d6526f12ab8d36e29d8e5fc6d9d1bf9144afd9afb2650a4e5615c80 |</w:t>
      </w:r>
    </w:p>
    <w:p>
      <w:r>
        <w:t>| Timestamp UTC | 2026-10-02T09:44:10.286042Z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