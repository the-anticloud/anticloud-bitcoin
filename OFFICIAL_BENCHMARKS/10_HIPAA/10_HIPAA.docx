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2026-10-02T09:44:10.450941Z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1587a22188f1fa8e4681b5afaf1b2189396717690507f84a10c5c1863eff1a75 |</w:t>
      </w:r>
    </w:p>
    <w:p>
      <w:r>
        <w:t>| Timestamp UTC | 2026-10-02T09:44:10.450941Z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