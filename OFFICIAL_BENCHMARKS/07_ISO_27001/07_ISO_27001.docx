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2026-10-02T09:44:09.841713Z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d5bcff8b7cae76a24fdfbb6398c90038f0326a3255c773fa26e9eb5757f369e6 |</w:t>
      </w:r>
    </w:p>
    <w:p>
      <w:r>
        <w:t>| Timestamp UTC | 2026-10-02T09:44:09.841713Z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