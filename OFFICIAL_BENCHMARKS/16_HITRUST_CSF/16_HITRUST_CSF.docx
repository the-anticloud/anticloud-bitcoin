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2026-10-02T09:44:11.523413Z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9ac1ecabc1604e525a52c398f1844c40baf6fbdaf25cea69a95bf5af789afbd9 |</w:t>
      </w:r>
    </w:p>
    <w:p>
      <w:r>
        <w:t>| Timestamp UTC | 2026-10-02T09:44:11.523413Z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