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2026-10-02T09:44:12.996281Z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439891928ed1e34ed55f11ae8a94e593e361f292552c057ea2c727ffd9e74efc |</w:t>
      </w:r>
    </w:p>
    <w:p>
      <w:r>
        <w:t>| Timestamp UTC | 2026-10-02T09:44:12.996281Z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