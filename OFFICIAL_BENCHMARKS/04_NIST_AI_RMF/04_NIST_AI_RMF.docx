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2026-10-02T09:44:09.178007Z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850245c6a79b3e4a17dddbdd1f853dc91920490693afc15c570ab8fe671211dd |</w:t>
      </w:r>
    </w:p>
    <w:p>
      <w:r>
        <w:t>| Timestamp UTC | 2026-10-02T09:44:09.178007Z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