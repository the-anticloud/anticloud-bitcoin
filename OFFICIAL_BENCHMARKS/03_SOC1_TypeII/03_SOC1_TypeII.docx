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2026-10-02T09:44:08.976722Z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962c9f94546b3954bd007556027f4a7b056433537d84409e14b96e1a0ec90cea |</w:t>
      </w:r>
    </w:p>
    <w:p>
      <w:r>
        <w:t>| Timestamp UTC | 2026-10-02T09:44:08.976722Z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