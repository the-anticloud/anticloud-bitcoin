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2026-10-02T09:44:09.983758Z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5d065abf8bb0d9d2b442ae7b160f277d16c5c358c47e38004b38ef3f95c8939f |</w:t>
      </w:r>
    </w:p>
    <w:p>
      <w:r>
        <w:t>| Timestamp UTC | 2026-10-02T09:44:09.983758Z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