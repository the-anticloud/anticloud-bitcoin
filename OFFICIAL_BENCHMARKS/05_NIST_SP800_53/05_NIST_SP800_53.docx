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2026-10-02T09:44:09.377437Z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6ea678ddf40b0e8cd0d2651156ffb41e291b7d7adbe8dd0b505f18d8708d9a17 |</w:t>
      </w:r>
    </w:p>
    <w:p>
      <w:r>
        <w:t>| Timestamp UTC | 2026-10-02T09:44:09.377437Z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