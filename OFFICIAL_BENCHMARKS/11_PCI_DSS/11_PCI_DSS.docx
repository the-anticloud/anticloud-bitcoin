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2026-10-02T09:44:10.633943Z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1c9a70401f16553c3895f9aa636abd91f20d5cbcf0bfeb2317261e8c49d0731f |</w:t>
      </w:r>
    </w:p>
    <w:p>
      <w:r>
        <w:t>| Timestamp UTC | 2026-10-02T09:44:10.633943Z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