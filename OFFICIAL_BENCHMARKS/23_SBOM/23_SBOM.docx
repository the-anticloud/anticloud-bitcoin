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2026-10-02T09:44:12.794005Z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a878d862a440f9b0147cded860abbc7ffce8bba8ea85fec8bcb142d2a076e8f1 |</w:t>
      </w:r>
    </w:p>
    <w:p>
      <w:r>
        <w:t>| Timestamp UTC | 2026-10-02T09:44:12.794005Z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