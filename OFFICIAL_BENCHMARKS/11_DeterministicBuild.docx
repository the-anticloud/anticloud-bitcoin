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BITCOIN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./bitcoin_binary \</w:t>
      </w:r>
    </w:p>
    <w:p>
      <w:r>
        <w:t>--manifest ./bitcoin_build_manifest.json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