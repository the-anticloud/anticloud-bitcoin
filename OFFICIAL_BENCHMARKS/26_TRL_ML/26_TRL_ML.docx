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2026-10-02T09:44:13.598517Z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6d1c50de9138ba9742883c94cb39e4de2fc23ca06706ba02305487bed5afaf38 |</w:t>
      </w:r>
    </w:p>
    <w:p>
      <w:r>
        <w:t>| Timestamp UTC | 2026-10-02T09:44:13.598517Z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