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2026-10-02T09:44:11.146981Z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858debd2c618221279c2b7115af6887176556babef7a7c5a4af72148306211cc |</w:t>
      </w:r>
    </w:p>
    <w:p>
      <w:r>
        <w:t>| Timestamp UTC | 2026-10-02T09:44:11.146981Z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