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2026-10-02T09:44:08.644861Z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b5e8d051e6df179d061f6e1c1a122b18e51cfcf21ba0051ee7947aee23989f74 |</w:t>
      </w:r>
    </w:p>
    <w:p>
      <w:r>
        <w:t>| Timestamp UTC | 2026-10-02T09:44:08.644861Z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