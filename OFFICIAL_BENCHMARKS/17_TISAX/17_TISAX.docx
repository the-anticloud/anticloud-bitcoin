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2026-10-02T09:44:11.729030Z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8047b3e2dd5099d2c01ffb585eccd7c1c41ae28341ebe8f023a8f3274b6cff71 |</w:t>
      </w:r>
    </w:p>
    <w:p>
      <w:r>
        <w:t>| Timestamp UTC | 2026-10-02T09:44:11.729030Z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