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2026-10-02T09:44:12.454156Z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326b7812fc543fae5749432e13d13349b0f1a43703d6b86a140e0b570e9dcb36 |</w:t>
      </w:r>
    </w:p>
    <w:p>
      <w:r>
        <w:t>| Timestamp UTC | 2026-10-02T09:44:12.454156Z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